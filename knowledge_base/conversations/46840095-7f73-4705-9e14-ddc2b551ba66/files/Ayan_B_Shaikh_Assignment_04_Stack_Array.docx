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pPr>
        <w:jc w:val="center"/>
      </w:pPr>
      <w:r>
        <w:rPr>
          <w:b/>
          <w:sz w:val="36"/>
        </w:rPr>
        <w:t>ASSIGNMENT – 04</w:t>
      </w:r>
    </w:p>
    <w:p>
      <w:pPr>
        <w:jc w:val="center"/>
      </w:pPr>
      <w:r>
        <w:rPr>
          <w:b/>
          <w:sz w:val="28"/>
        </w:rPr>
        <w:t>Fundamentals of Data Structures</w:t>
      </w:r>
    </w:p>
    <w:p/>
    <w:p>
      <w:r>
        <w:rPr>
          <w:b/>
          <w:sz w:val="24"/>
        </w:rPr>
        <w:t>Student Details</w:t>
      </w:r>
    </w:p>
    <w:p>
      <w:pPr>
        <w:spacing w:after="40"/>
      </w:pPr>
      <w:r>
        <w:rPr>
          <w:b/>
        </w:rPr>
        <w:t xml:space="preserve">Name: </w:t>
      </w:r>
      <w:r>
        <w:t>Ayan B Shaikh</w:t>
      </w:r>
    </w:p>
    <w:p>
      <w:pPr>
        <w:spacing w:after="40"/>
      </w:pPr>
      <w:r>
        <w:rPr>
          <w:b/>
        </w:rPr>
        <w:t xml:space="preserve">Roll No: </w:t>
      </w:r>
      <w:r>
        <w:t>28</w:t>
      </w:r>
    </w:p>
    <w:p>
      <w:pPr>
        <w:spacing w:after="40"/>
      </w:pPr>
      <w:r>
        <w:rPr>
          <w:b/>
        </w:rPr>
        <w:t xml:space="preserve">PRN: </w:t>
      </w:r>
      <w:r>
        <w:t>1251080272</w:t>
      </w:r>
    </w:p>
    <w:p>
      <w:pPr>
        <w:spacing w:after="40"/>
      </w:pPr>
      <w:r>
        <w:rPr>
          <w:b/>
        </w:rPr>
        <w:t xml:space="preserve">Class: </w:t>
      </w:r>
      <w:r>
        <w:t>CSSE C</w:t>
      </w:r>
    </w:p>
    <w:p>
      <w:pPr>
        <w:spacing w:after="40"/>
      </w:pPr>
      <w:r>
        <w:rPr>
          <w:b/>
        </w:rPr>
        <w:t xml:space="preserve">Batch: </w:t>
      </w:r>
      <w:r>
        <w:t>2</w:t>
      </w:r>
    </w:p>
    <w:p>
      <w:pPr>
        <w:spacing w:after="40"/>
      </w:pPr>
      <w:r>
        <w:rPr>
          <w:b/>
        </w:rPr>
        <w:t xml:space="preserve">Assignment: </w:t>
      </w:r>
      <w:r>
        <w:t>Write C program to implement stack using array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C PROGRAM</w:t>
      </w:r>
    </w:p>
    <w:p>
      <w:pPr>
        <w:spacing w:after="0"/>
      </w:pPr>
      <w:r>
        <w:rPr>
          <w:rFonts w:ascii="Courier New" w:hAnsi="Courier New"/>
          <w:sz w:val="17"/>
        </w:rPr>
        <w:t>// Assignment-04: Write C program to implement stack using array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#include &lt;stdio.h&gt;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#define MAX 5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int stack[MAX];</w:t>
      </w:r>
    </w:p>
    <w:p>
      <w:pPr>
        <w:spacing w:after="0"/>
      </w:pPr>
      <w:r>
        <w:rPr>
          <w:rFonts w:ascii="Courier New" w:hAnsi="Courier New"/>
          <w:sz w:val="17"/>
        </w:rPr>
        <w:t>int top = -1;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void clearInput()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while (getchar() != '\n');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void push(int value)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(top == MAX - 1)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printf("Stack is full\n");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top++;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stack[top] = value;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printf("%d inserted into stack\n", value);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void pop()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(top == -1)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printf("Stack is empty\n");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printf("%d deleted from stack\n", stack[top]);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top--;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void display()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i;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(top == -1)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printf("Stack is empty\n");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printf("Stack Data: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(i = top; i &gt;= 0; i--)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printf("%d ", stack[i]);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printf("\n");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void update()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old_value, new_value;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attempts;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i;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(top == -1)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printf("Stack is empty\n");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(attempts = 1; attempts &lt;= 3; attempts++)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printf("Enter value to update: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(scanf("%d", &amp;old_value) ==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(getchar() == '\n')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printf("Invalid input!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printf("Invalid input!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(attempts &gt;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printf("3 attempts completed. Update cancelled.\n");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(old_value &lt; 0)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printf("Negative values are not allowed.\n");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(attempts = 1; attempts &lt;= 3; attempts++)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printf("Enter new value: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(scanf("%d", &amp;new_value) ==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(getchar() == '\n')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printf("Invalid input!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printf("Invalid input!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(attempts &gt;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printf("3 attempts completed. Update cancelled.\n");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(new_value &lt; 0)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printf("Negative values are not allowed.\n");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(i = top; i &gt;= 0; i--)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(stack[i] == old_value)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stack[i] = new_value;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printf("Value updated successfully\n");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printf("Value not found in stack\n");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int main()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choice, value;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int attempts;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while (1)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printf("\n1. Push\n");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printf("2. Pop\n");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printf("3. Display\n");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printf("4. Update\n");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printf("5. Exit\n");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(attempts = 1; attempts &lt;= 3; attempts++)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printf("Enter your choice: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(scanf("%d", &amp;choice) ==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if (getchar() == '\n')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printf("Invalid choice!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printf("Invalid choice!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(attempts &gt;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printf("3 attempts completed. Program ended.\n");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switch (choice)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case 1: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for (attempts = 1; attempts &lt;= 3; attempts++)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printf("Enter value: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if (scanf("%d", &amp;value) == 1)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if (getchar() == '\n')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if (value &lt; 0)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    printf("Invalid value! Negative values are not allowed.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    continue;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printf("Invalid value!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C PROGRAM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printf("Invalid value! Attempt %d of 3\n", attempts);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clearInput();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if (attempts &lt;= 3)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push(value);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printf("3 attempts completed. Push cancelled.\n");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case 2: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pop();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case 3: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display();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case 4: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update();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case 5: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printf("Program ended.\n");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return 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default: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printf("Invalid choice! Please enter 1 to 5.\n");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0;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C PROGRAM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OUTPUT</w:t>
      </w:r>
    </w:p>
    <w:p>
      <w:pPr>
        <w:spacing w:after="120"/>
      </w:pPr>
      <w:r>
        <w:t>The following terminal outputs show the possible normal and invalid-input cases handled by the given program.</w:t>
      </w:r>
    </w:p>
    <w:p>
      <w:r>
        <w:rPr>
          <w:b/>
        </w:rPr>
        <w:t>Case 1</w:t>
      </w:r>
    </w:p>
    <w:p>
      <w:pPr>
        <w:spacing w:after="0"/>
      </w:pPr>
      <w:r>
        <w:rPr>
          <w:rFonts w:ascii="Courier New" w:hAnsi="Courier New"/>
          <w:sz w:val="17"/>
        </w:rPr>
        <w:t>1. Push</w:t>
      </w:r>
    </w:p>
    <w:p>
      <w:pPr>
        <w:spacing w:after="0"/>
      </w:pPr>
      <w:r>
        <w:rPr>
          <w:rFonts w:ascii="Courier New" w:hAnsi="Courier New"/>
          <w:sz w:val="17"/>
        </w:rPr>
        <w:t>2. Pop</w:t>
      </w:r>
    </w:p>
    <w:p>
      <w:pPr>
        <w:spacing w:after="0"/>
      </w:pPr>
      <w:r>
        <w:rPr>
          <w:rFonts w:ascii="Courier New" w:hAnsi="Courier New"/>
          <w:sz w:val="17"/>
        </w:rPr>
        <w:t>3. Display</w:t>
      </w:r>
    </w:p>
    <w:p>
      <w:pPr>
        <w:spacing w:after="0"/>
      </w:pPr>
      <w:r>
        <w:rPr>
          <w:rFonts w:ascii="Courier New" w:hAnsi="Courier New"/>
          <w:sz w:val="17"/>
        </w:rPr>
        <w:t>4. Update</w:t>
      </w:r>
    </w:p>
    <w:p>
      <w:pPr>
        <w:spacing w:after="0"/>
      </w:pPr>
      <w:r>
        <w:rPr>
          <w:rFonts w:ascii="Courier New" w:hAnsi="Courier New"/>
          <w:sz w:val="17"/>
        </w:rPr>
        <w:t>5. Exit</w:t>
      </w:r>
    </w:p>
    <w:p>
      <w:pPr>
        <w:spacing w:after="0"/>
      </w:pPr>
      <w:r>
        <w:rPr>
          <w:rFonts w:ascii="Courier New" w:hAnsi="Courier New"/>
          <w:sz w:val="17"/>
        </w:rPr>
        <w:t>Enter your choice: 3</w:t>
      </w:r>
    </w:p>
    <w:p>
      <w:pPr>
        <w:spacing w:after="0"/>
      </w:pPr>
      <w:r>
        <w:rPr>
          <w:rFonts w:ascii="Courier New" w:hAnsi="Courier New"/>
          <w:sz w:val="17"/>
        </w:rPr>
        <w:t>Stack is empty</w:t>
      </w:r>
    </w:p>
    <w:p/>
    <w:p>
      <w:r>
        <w:rPr>
          <w:b/>
        </w:rPr>
        <w:t>Case 2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10</w:t>
      </w:r>
    </w:p>
    <w:p>
      <w:pPr>
        <w:spacing w:after="0"/>
      </w:pPr>
      <w:r>
        <w:rPr>
          <w:rFonts w:ascii="Courier New" w:hAnsi="Courier New"/>
          <w:sz w:val="17"/>
        </w:rPr>
        <w:t>10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20</w:t>
      </w:r>
    </w:p>
    <w:p>
      <w:pPr>
        <w:spacing w:after="0"/>
      </w:pPr>
      <w:r>
        <w:rPr>
          <w:rFonts w:ascii="Courier New" w:hAnsi="Courier New"/>
          <w:sz w:val="17"/>
        </w:rPr>
        <w:t>20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30</w:t>
      </w:r>
    </w:p>
    <w:p>
      <w:pPr>
        <w:spacing w:after="0"/>
      </w:pPr>
      <w:r>
        <w:rPr>
          <w:rFonts w:ascii="Courier New" w:hAnsi="Courier New"/>
          <w:sz w:val="17"/>
        </w:rPr>
        <w:t>30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3</w:t>
      </w:r>
    </w:p>
    <w:p>
      <w:pPr>
        <w:spacing w:after="0"/>
      </w:pPr>
      <w:r>
        <w:rPr>
          <w:rFonts w:ascii="Courier New" w:hAnsi="Courier New"/>
          <w:sz w:val="17"/>
        </w:rPr>
        <w:t>Stack Data: 30 20 10</w:t>
      </w:r>
    </w:p>
    <w:p/>
    <w:p>
      <w:r>
        <w:rPr>
          <w:b/>
        </w:rPr>
        <w:t>Case 3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30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3</w:t>
      </w:r>
    </w:p>
    <w:p>
      <w:pPr>
        <w:spacing w:after="0"/>
      </w:pPr>
      <w:r>
        <w:rPr>
          <w:rFonts w:ascii="Courier New" w:hAnsi="Courier New"/>
          <w:sz w:val="17"/>
        </w:rPr>
        <w:t>Stack Data: 20 10</w:t>
      </w:r>
    </w:p>
    <w:p/>
    <w:p>
      <w:r>
        <w:rPr>
          <w:b/>
        </w:rPr>
        <w:t>Case 4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-5</w:t>
      </w:r>
    </w:p>
    <w:p>
      <w:pPr>
        <w:spacing w:after="0"/>
      </w:pPr>
      <w:r>
        <w:rPr>
          <w:rFonts w:ascii="Courier New" w:hAnsi="Courier New"/>
          <w:sz w:val="17"/>
        </w:rPr>
        <w:t>Invalid value! Negative values are not allowed. Attempt 1 of 3</w:t>
      </w:r>
    </w:p>
    <w:p>
      <w:pPr>
        <w:spacing w:after="0"/>
      </w:pPr>
      <w:r>
        <w:rPr>
          <w:rFonts w:ascii="Courier New" w:hAnsi="Courier New"/>
          <w:sz w:val="17"/>
        </w:rPr>
        <w:t>Enter value: -10</w:t>
      </w:r>
    </w:p>
    <w:p>
      <w:pPr>
        <w:spacing w:after="0"/>
      </w:pPr>
      <w:r>
        <w:rPr>
          <w:rFonts w:ascii="Courier New" w:hAnsi="Courier New"/>
          <w:sz w:val="17"/>
        </w:rPr>
        <w:t>Invalid value! Negative values are not allowed. Attempt 2 of 3</w:t>
      </w:r>
    </w:p>
    <w:p>
      <w:pPr>
        <w:spacing w:after="0"/>
      </w:pPr>
      <w:r>
        <w:rPr>
          <w:rFonts w:ascii="Courier New" w:hAnsi="Courier New"/>
          <w:sz w:val="17"/>
        </w:rPr>
        <w:t>Enter value: 25</w:t>
      </w:r>
    </w:p>
    <w:p>
      <w:pPr>
        <w:spacing w:after="0"/>
      </w:pPr>
      <w:r>
        <w:rPr>
          <w:rFonts w:ascii="Courier New" w:hAnsi="Courier New"/>
          <w:sz w:val="17"/>
        </w:rPr>
        <w:t>25 inserted into stack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OUTPUT</w:t>
      </w:r>
    </w:p>
    <w:p>
      <w:r>
        <w:rPr>
          <w:b/>
        </w:rPr>
        <w:t>Case 5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abc</w:t>
      </w:r>
    </w:p>
    <w:p>
      <w:pPr>
        <w:spacing w:after="0"/>
      </w:pPr>
      <w:r>
        <w:rPr>
          <w:rFonts w:ascii="Courier New" w:hAnsi="Courier New"/>
          <w:sz w:val="17"/>
        </w:rPr>
        <w:t>Invalid value! Attempt 1 of 3</w:t>
      </w:r>
    </w:p>
    <w:p>
      <w:pPr>
        <w:spacing w:after="0"/>
      </w:pPr>
      <w:r>
        <w:rPr>
          <w:rFonts w:ascii="Courier New" w:hAnsi="Courier New"/>
          <w:sz w:val="17"/>
        </w:rPr>
        <w:t>Enter value: xyz</w:t>
      </w:r>
    </w:p>
    <w:p>
      <w:pPr>
        <w:spacing w:after="0"/>
      </w:pPr>
      <w:r>
        <w:rPr>
          <w:rFonts w:ascii="Courier New" w:hAnsi="Courier New"/>
          <w:sz w:val="17"/>
        </w:rPr>
        <w:t>Invalid value! Attempt 2 of 3</w:t>
      </w:r>
    </w:p>
    <w:p>
      <w:pPr>
        <w:spacing w:after="0"/>
      </w:pPr>
      <w:r>
        <w:rPr>
          <w:rFonts w:ascii="Courier New" w:hAnsi="Courier New"/>
          <w:sz w:val="17"/>
        </w:rPr>
        <w:t>Enter value: hello</w:t>
      </w:r>
    </w:p>
    <w:p>
      <w:pPr>
        <w:spacing w:after="0"/>
      </w:pPr>
      <w:r>
        <w:rPr>
          <w:rFonts w:ascii="Courier New" w:hAnsi="Courier New"/>
          <w:sz w:val="17"/>
        </w:rPr>
        <w:t>Invalid value! Attempt 3 of 3</w:t>
      </w:r>
    </w:p>
    <w:p>
      <w:pPr>
        <w:spacing w:after="0"/>
      </w:pPr>
      <w:r>
        <w:rPr>
          <w:rFonts w:ascii="Courier New" w:hAnsi="Courier New"/>
          <w:sz w:val="17"/>
        </w:rPr>
        <w:t>3 attempts completed. Push cancelled.</w:t>
      </w:r>
    </w:p>
    <w:p/>
    <w:p>
      <w:r>
        <w:rPr>
          <w:b/>
        </w:rPr>
        <w:t>Case 6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40</w:t>
      </w:r>
    </w:p>
    <w:p>
      <w:pPr>
        <w:spacing w:after="0"/>
      </w:pPr>
      <w:r>
        <w:rPr>
          <w:rFonts w:ascii="Courier New" w:hAnsi="Courier New"/>
          <w:sz w:val="17"/>
        </w:rPr>
        <w:t>40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50</w:t>
      </w:r>
    </w:p>
    <w:p>
      <w:pPr>
        <w:spacing w:after="0"/>
      </w:pPr>
      <w:r>
        <w:rPr>
          <w:rFonts w:ascii="Courier New" w:hAnsi="Courier New"/>
          <w:sz w:val="17"/>
        </w:rPr>
        <w:t>50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60</w:t>
      </w:r>
    </w:p>
    <w:p>
      <w:pPr>
        <w:spacing w:after="0"/>
      </w:pPr>
      <w:r>
        <w:rPr>
          <w:rFonts w:ascii="Courier New" w:hAnsi="Courier New"/>
          <w:sz w:val="17"/>
        </w:rPr>
        <w:t>60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70</w:t>
      </w:r>
    </w:p>
    <w:p>
      <w:pPr>
        <w:spacing w:after="0"/>
      </w:pPr>
      <w:r>
        <w:rPr>
          <w:rFonts w:ascii="Courier New" w:hAnsi="Courier New"/>
          <w:sz w:val="17"/>
        </w:rPr>
        <w:t>70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80</w:t>
      </w:r>
    </w:p>
    <w:p>
      <w:pPr>
        <w:spacing w:after="0"/>
      </w:pPr>
      <w:r>
        <w:rPr>
          <w:rFonts w:ascii="Courier New" w:hAnsi="Courier New"/>
          <w:sz w:val="17"/>
        </w:rPr>
        <w:t>80 inserted into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1</w:t>
      </w:r>
    </w:p>
    <w:p>
      <w:pPr>
        <w:spacing w:after="0"/>
      </w:pPr>
      <w:r>
        <w:rPr>
          <w:rFonts w:ascii="Courier New" w:hAnsi="Courier New"/>
          <w:sz w:val="17"/>
        </w:rPr>
        <w:t>Enter value: 90</w:t>
      </w:r>
    </w:p>
    <w:p>
      <w:pPr>
        <w:spacing w:after="0"/>
      </w:pPr>
      <w:r>
        <w:rPr>
          <w:rFonts w:ascii="Courier New" w:hAnsi="Courier New"/>
          <w:sz w:val="17"/>
        </w:rPr>
        <w:t>Stack is full</w:t>
      </w:r>
    </w:p>
    <w:p/>
    <w:p>
      <w:r>
        <w:rPr>
          <w:b/>
        </w:rPr>
        <w:t>Case 7</w:t>
      </w:r>
    </w:p>
    <w:p>
      <w:pPr>
        <w:spacing w:after="0"/>
      </w:pPr>
      <w:r>
        <w:rPr>
          <w:rFonts w:ascii="Courier New" w:hAnsi="Courier New"/>
          <w:sz w:val="17"/>
        </w:rPr>
        <w:t>Enter your choice: 4</w:t>
      </w:r>
    </w:p>
    <w:p>
      <w:pPr>
        <w:spacing w:after="0"/>
      </w:pPr>
      <w:r>
        <w:rPr>
          <w:rFonts w:ascii="Courier New" w:hAnsi="Courier New"/>
          <w:sz w:val="17"/>
        </w:rPr>
        <w:t>Enter value to update: 50</w:t>
      </w:r>
    </w:p>
    <w:p>
      <w:pPr>
        <w:spacing w:after="0"/>
      </w:pPr>
      <w:r>
        <w:rPr>
          <w:rFonts w:ascii="Courier New" w:hAnsi="Courier New"/>
          <w:sz w:val="17"/>
        </w:rPr>
        <w:t>Enter new value: 55</w:t>
      </w:r>
    </w:p>
    <w:p>
      <w:pPr>
        <w:spacing w:after="0"/>
      </w:pPr>
      <w:r>
        <w:rPr>
          <w:rFonts w:ascii="Courier New" w:hAnsi="Courier New"/>
          <w:sz w:val="17"/>
        </w:rPr>
        <w:t>Value updated successfully</w:t>
      </w:r>
    </w:p>
    <w:p>
      <w:pPr>
        <w:spacing w:after="0"/>
      </w:pPr>
      <w:r>
        <w:rPr>
          <w:rFonts w:ascii="Courier New" w:hAnsi="Courier New"/>
          <w:sz w:val="17"/>
        </w:rPr>
        <w:t>Enter your choice: 3</w:t>
      </w:r>
    </w:p>
    <w:p>
      <w:pPr>
        <w:spacing w:after="0"/>
      </w:pPr>
      <w:r>
        <w:rPr>
          <w:rFonts w:ascii="Courier New" w:hAnsi="Courier New"/>
          <w:sz w:val="17"/>
        </w:rPr>
        <w:t>Stack Data: 80 70 60 55 40</w:t>
      </w:r>
    </w:p>
    <w:p/>
    <w:p>
      <w:r>
        <w:rPr>
          <w:b/>
        </w:rPr>
        <w:t>Case 8</w:t>
      </w:r>
    </w:p>
    <w:p>
      <w:pPr>
        <w:spacing w:after="0"/>
      </w:pPr>
      <w:r>
        <w:rPr>
          <w:rFonts w:ascii="Courier New" w:hAnsi="Courier New"/>
          <w:sz w:val="17"/>
        </w:rPr>
        <w:t>Enter your choice: 4</w:t>
      </w:r>
    </w:p>
    <w:p>
      <w:pPr>
        <w:spacing w:after="0"/>
      </w:pPr>
      <w:r>
        <w:rPr>
          <w:rFonts w:ascii="Courier New" w:hAnsi="Courier New"/>
          <w:sz w:val="17"/>
        </w:rPr>
        <w:t>Enter value to update: 100</w:t>
      </w:r>
    </w:p>
    <w:p>
      <w:pPr>
        <w:spacing w:after="0"/>
      </w:pPr>
      <w:r>
        <w:rPr>
          <w:rFonts w:ascii="Courier New" w:hAnsi="Courier New"/>
          <w:sz w:val="17"/>
        </w:rPr>
        <w:t>Enter new value: 200</w:t>
      </w:r>
    </w:p>
    <w:p>
      <w:pPr>
        <w:spacing w:after="0"/>
      </w:pPr>
      <w:r>
        <w:rPr>
          <w:rFonts w:ascii="Courier New" w:hAnsi="Courier New"/>
          <w:sz w:val="17"/>
        </w:rPr>
        <w:t>Value not found in stack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sz w:val="18"/>
        </w:rPr>
        <w:t>Assignment – 04 | Fundamentals of Data Structures</w:t>
      </w:r>
    </w:p>
    <w:p>
      <w:r>
        <w:rPr>
          <w:b/>
          <w:sz w:val="26"/>
        </w:rPr>
        <w:t>OUTPUT</w:t>
      </w:r>
    </w:p>
    <w:p>
      <w:r>
        <w:rPr>
          <w:b/>
        </w:rPr>
        <w:t>Case 9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80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70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60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55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40 deleted from stack</w:t>
      </w:r>
    </w:p>
    <w:p>
      <w:pPr>
        <w:spacing w:after="0"/>
      </w:pPr>
      <w:r>
        <w:rPr>
          <w:rFonts w:ascii="Courier New" w:hAnsi="Courier New"/>
          <w:sz w:val="17"/>
        </w:rPr>
        <w:t>Enter your choice: 2</w:t>
      </w:r>
    </w:p>
    <w:p>
      <w:pPr>
        <w:spacing w:after="0"/>
      </w:pPr>
      <w:r>
        <w:rPr>
          <w:rFonts w:ascii="Courier New" w:hAnsi="Courier New"/>
          <w:sz w:val="17"/>
        </w:rPr>
        <w:t>Stack is empty</w:t>
      </w:r>
    </w:p>
    <w:p/>
    <w:p>
      <w:r>
        <w:rPr>
          <w:b/>
        </w:rPr>
        <w:t>Case 10</w:t>
      </w:r>
    </w:p>
    <w:p>
      <w:pPr>
        <w:spacing w:after="0"/>
      </w:pPr>
      <w:r>
        <w:rPr>
          <w:rFonts w:ascii="Courier New" w:hAnsi="Courier New"/>
          <w:sz w:val="17"/>
        </w:rPr>
        <w:t>Enter your choice: 7</w:t>
      </w:r>
    </w:p>
    <w:p>
      <w:pPr>
        <w:spacing w:after="0"/>
      </w:pPr>
      <w:r>
        <w:rPr>
          <w:rFonts w:ascii="Courier New" w:hAnsi="Courier New"/>
          <w:sz w:val="17"/>
        </w:rPr>
        <w:t>Invalid choice! Please enter 1 to 5.</w:t>
      </w:r>
    </w:p>
    <w:p>
      <w:pPr>
        <w:spacing w:after="0"/>
      </w:pPr>
      <w:r>
        <w:rPr>
          <w:rFonts w:ascii="Courier New" w:hAnsi="Courier New"/>
          <w:sz w:val="17"/>
        </w:rPr>
        <w:t>Enter your choice: 0</w:t>
      </w:r>
    </w:p>
    <w:p>
      <w:pPr>
        <w:spacing w:after="0"/>
      </w:pPr>
      <w:r>
        <w:rPr>
          <w:rFonts w:ascii="Courier New" w:hAnsi="Courier New"/>
          <w:sz w:val="17"/>
        </w:rPr>
        <w:t>Invalid choice! Please enter 1 to 5.</w:t>
      </w:r>
    </w:p>
    <w:p>
      <w:pPr>
        <w:spacing w:after="0"/>
      </w:pPr>
      <w:r>
        <w:rPr>
          <w:rFonts w:ascii="Courier New" w:hAnsi="Courier New"/>
          <w:sz w:val="17"/>
        </w:rPr>
        <w:t>Enter your choice: 9</w:t>
      </w:r>
    </w:p>
    <w:p>
      <w:pPr>
        <w:spacing w:after="0"/>
      </w:pPr>
      <w:r>
        <w:rPr>
          <w:rFonts w:ascii="Courier New" w:hAnsi="Courier New"/>
          <w:sz w:val="17"/>
        </w:rPr>
        <w:t>Invalid choice! Please enter 1 to 5.</w:t>
      </w:r>
    </w:p>
    <w:p>
      <w:pPr>
        <w:spacing w:after="0"/>
      </w:pPr>
      <w:r>
        <w:rPr>
          <w:rFonts w:ascii="Courier New" w:hAnsi="Courier New"/>
          <w:sz w:val="17"/>
        </w:rPr>
        <w:t>Enter your choice: 5</w:t>
      </w:r>
    </w:p>
    <w:p>
      <w:pPr>
        <w:spacing w:after="0"/>
      </w:pPr>
      <w:r>
        <w:rPr>
          <w:rFonts w:ascii="Courier New" w:hAnsi="Courier New"/>
          <w:sz w:val="17"/>
        </w:rPr>
        <w:t>Program ended.</w:t>
      </w:r>
    </w:p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