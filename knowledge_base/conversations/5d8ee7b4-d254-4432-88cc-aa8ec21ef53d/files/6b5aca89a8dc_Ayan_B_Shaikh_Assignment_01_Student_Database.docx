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– 01</w:t>
      </w:r>
    </w:p>
    <w:p>
      <w:pPr>
        <w:jc w:val="center"/>
      </w:pPr>
      <w:r>
        <w:rPr>
          <w:b/>
          <w:sz w:val="26"/>
        </w:rPr>
        <w:t>Fundamentals of Data Structures</w:t>
      </w:r>
    </w:p>
    <w:p/>
    <w:p>
      <w:r>
        <w:rPr>
          <w:b/>
          <w:sz w:val="26"/>
        </w:rPr>
        <w:t>Student Details</w:t>
      </w:r>
    </w:p>
    <w:p>
      <w:pPr>
        <w:spacing w:after="40"/>
      </w:pPr>
      <w:r>
        <w:rPr>
          <w:b/>
        </w:rPr>
        <w:t xml:space="preserve">Name: </w:t>
      </w:r>
      <w:r>
        <w:t>Ayan B Shaikh</w:t>
      </w:r>
    </w:p>
    <w:p>
      <w:pPr>
        <w:spacing w:after="40"/>
      </w:pPr>
      <w:r>
        <w:rPr>
          <w:b/>
        </w:rPr>
        <w:t xml:space="preserve">Roll No: </w:t>
      </w:r>
      <w:r>
        <w:t>28</w:t>
      </w:r>
    </w:p>
    <w:p>
      <w:pPr>
        <w:spacing w:after="40"/>
      </w:pPr>
      <w:r>
        <w:rPr>
          <w:b/>
        </w:rPr>
        <w:t xml:space="preserve">PRN: </w:t>
      </w:r>
      <w:r>
        <w:t>1251080272</w:t>
      </w:r>
    </w:p>
    <w:p>
      <w:pPr>
        <w:spacing w:after="40"/>
      </w:pPr>
      <w:r>
        <w:rPr>
          <w:b/>
        </w:rPr>
        <w:t xml:space="preserve">Class: </w:t>
      </w:r>
      <w:r>
        <w:t>CSSE C</w:t>
      </w:r>
    </w:p>
    <w:p>
      <w:pPr>
        <w:spacing w:after="40"/>
      </w:pPr>
      <w:r>
        <w:rPr>
          <w:b/>
        </w:rPr>
        <w:t xml:space="preserve">Batch: </w:t>
      </w:r>
      <w:r>
        <w:t>2</w:t>
      </w:r>
    </w:p>
    <w:p>
      <w:pPr>
        <w:spacing w:before="160"/>
      </w:pPr>
      <w:r>
        <w:rPr>
          <w:b/>
        </w:rPr>
        <w:t xml:space="preserve">Assignment: </w:t>
      </w:r>
      <w:r>
        <w:t>Write C program to implement student database using file handling</w:t>
      </w:r>
    </w:p>
    <w:p>
      <w:r>
        <w:br w:type="page"/>
      </w:r>
    </w:p>
    <w:p>
      <w:r>
        <w:rPr>
          <w:b/>
          <w:sz w:val="32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// Assignment-01 : Write C program to implement student database using file handling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#include &lt;stdlib.h&gt;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struct Student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roll_no;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char name[50];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float marks;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void clear_buffer()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ch;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((ch = getchar()) != '\n' &amp;&amp; ch != EOF);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void input_name(char name[])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fgets(name, 50, stdin);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i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(name[i] != '\0')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(name[i] == '\n')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name[i] = '\0';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int valid_name(char name[])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i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(name[0] == '\0')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(name[i] != '\0')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(!((name[i] &gt;= 'A' &amp;&amp; name[i] &lt;= 'Z') ||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(name[i] &gt;= 'a' &amp;&amp; name[i] &lt;= 'z') ||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name[i] == ' '))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return 1;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int roll_exists(int roll_no)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FILE *fp;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struct Student 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fp = fopen("students.txt", "rb");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(fp == NULL)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(fread(&amp;s, sizeof(s), 1, fp) ==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(s.roll_no == roll_no)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 1;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void create_file()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FILE *fp;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struct Student 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attempts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(attempts &lt; 3)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printf("\nEnter Roll No: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(scanf("%d", &amp;s.roll_no)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Roll No!\n");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(s.roll_no &lt;= 0)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printf("Roll No must be greater than 0!\n");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(roll_exists(s.roll_no))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printf("Roll No already exists! Try another Roll No.\n");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(attempts == 3)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printf("3 wrong attempts. Returning to main menu.\n");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printf("Enter Name: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input_name(s.name);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(!valid_name(s.name))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printf("Invalid Name! Name should contain only letters and spaces.\n");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printf("Enter Marks: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(scanf("%f", &amp;s.marks)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printf("Invalid Marks!\n");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fp = fopen("students.txt", "ab");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(fp == NULL)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printf("File error!\n");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fwrite(&amp;s, sizeof(s), 1, 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printf("Record Created Successfully!\n");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void read_file()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FILE *fp;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struct Student 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found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fp = fopen("students.txt", "rb");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(fp == NULL)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printf("No records found!\n");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(fread(&amp;s, sizeof(s), 1, fp) ==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found = 1;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printf("\nRoll No: %d", s.roll_no);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printf("\nName: %s", s.name);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printf("\nMarks: %.2f\n", s.marks);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(!found)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printf("No records found!\n");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void update_file()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FILE *fp;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struct Student 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roll_no;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found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attempts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choice;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char new_name[50];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float new_marks;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(attempts &lt; 3)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fp = fopen("students.txt", "rb+");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(fp == NULL)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printf("No records found!\n");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printf("\nEnter Roll No to update: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(scanf("%d", &amp;roll_no)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Roll No!\n");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(roll_no &lt;= 0)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printf("Roll No must be greater than 0!\n");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while (fread(&amp;s, sizeof(s), 1, fp) ==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if (s.roll_no == roll_no)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found = 1;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(found)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(attempts &lt; 3)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printf("Record Not Found! Try again.\n");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(!found)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printf("3 wrong attempts. Returning to main menu.\n");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printf("\nCurrent Record:");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printf("\nRoll No: %d", s.roll_no);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printf("\nName: %s", s.name);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printf("\nMarks: %.2f\n", s.marks);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printf("\n1. Update Name");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printf("\n2. Update Marks");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printf("\n3. Update Both");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printf("\n4. Cancel");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printf("\nEnter your choice: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(scanf("%d", &amp;choice)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printf("Invalid choice!\n");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(choice ==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printf("Enter New Name: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input_name(new_name);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(!valid_name(new_name))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Name!\n");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int i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while (new_name[i] != '\0')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s.name[i] = new_name[i];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i++;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s.name[i] = '\0';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fseek(fp, -sizeof(s), SEEK_CUR);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fwrite(&amp;s, sizeof(s), 1, 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printf("Name Updated Successfully!\n");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else if (choice == 2)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printf("Enter New Marks: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(scanf("%f", &amp;new_marks)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Marks!\n");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s.marks = new_marks;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fseek(fp, -sizeof(s), SEEK_CUR);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fwrite(&amp;s, sizeof(s), 1, 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printf("Marks Updated Successfully!\n");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else if (choice == 3)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printf("Enter New Name: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input_name(new_name);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(!valid_name(new_name))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Name!\n");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printf("Enter New Marks: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(scanf("%f", &amp;new_marks)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Marks!\n");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int i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while (new_name[i] != '\0')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s.name[i] = new_name[i];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i++;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s.name[i] = '\0';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s.marks = new_marks;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fseek(fp, -sizeof(s), SEEK_CUR);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fwrite(&amp;s, sizeof(s), 1, 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printf("Record Updated Successfully!\n");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else if (choice == 4)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printf("Update cancelled.\n");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else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printf("Invalid choice!\n");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void delete_record()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FILE *fp, *temp;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struct Student 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roll_no;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found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attempts =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(attempts &lt; 3)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fp = fopen("students.txt", "rb");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(fp == NULL)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printf("No records found!\n");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printf("\nEnter Roll No to delete: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(scanf("%d", &amp;roll_no)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Roll No!\n");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(roll_no &lt;= 0)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printf("Roll No must be greater than 0!\n");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while (fread(&amp;s, sizeof(s), 1, fp) ==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if (s.roll_no == roll_no)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found = 1;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(found)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attempts++;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(attempts &lt; 3)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printf("Record Not Found! Try again.\n");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(!found)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printf("3 wrong attempts. Returning to main menu.\n");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fp = fopen("students.txt", "rb");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temp = fopen("temp.txt", "wb");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if (fp == NULL || temp == NULL)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printf("File error!\n");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(fp != NULL)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(temp != NULL)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fclose(temp);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(fread(&amp;s, sizeof(s), 1, fp) ==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(s.roll_no != roll_no)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fwrite(&amp;s, sizeof(s), 1, temp);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fclose(fp);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fclose(temp);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remove("students.txt");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rename("temp.txt", "students.txt");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printf("Record Deleted Successfully!\n");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int main()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int choice;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char extra;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while (1)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printf("\n1. Create");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printf("\n2. Read");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printf("\n3. Update");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printf("\n4. Delete");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printf("\n5. Exit");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printf("\n\nEnter your choice: 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(scanf("%d", &amp;choice) != 1)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choice!\n");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extra = getchar();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if (extra != '\n')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printf("Invalid choice! Enter only one choice.\n");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clear_buffer();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continue;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switch (choice)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case 1: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create_file();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case 2: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read_file();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case 3: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update_file();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case 4: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delete_record();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case 5: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printf("Exiting program...\n");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exit(0);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default: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        printf("Invalid choice!\n");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r>
        <w:br w:type="page"/>
      </w:r>
    </w:p>
    <w:p>
      <w:r>
        <w:rPr>
          <w:b/>
          <w:sz w:val="32"/>
        </w:rPr>
        <w:t>OUTPUT</w:t>
      </w:r>
    </w:p>
    <w:p>
      <w:pPr>
        <w:spacing w:after="160"/>
      </w:pPr>
      <w:r>
        <w:t>The following terminal outputs cover the normal operations and wrong/invalid inputs handled by the given program.</w:t>
      </w: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1. Create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2. Read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3. Update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4. Delete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5. Exit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2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No records found!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abc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Roll No!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-5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 must be greater than 0!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 must be greater than 0!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 wrong attempts. Returning to main menu.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Name: Ayan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Marks: 88.5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Record Created Successfully!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 already exists! Try another Roll No.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 already exists! Try another Roll No.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 already exists! Try another Roll No.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 wrong attempts. Returning to main menu.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29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Name: Ayan123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Name! Name should contain only letters and spaces.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30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Enter Name: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Name! Name should contain only letters and spaces.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No: 30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Name: Rahul Patil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Marks: abc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Marks!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2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Name: Ayan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Marks: 88.50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abc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Roll No!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-2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 must be greater than 0!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99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Record Not Found! Try again.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 wrong attempts. Returning to main menu.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Current Record: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Name: Ayan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Marks: 88.50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1. Update Name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2. Update Marks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3. Update Both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4. Cancel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New Name: Ayan B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Name Updated Successfully!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Current Record: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Name: Ayan B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Marks: 88.50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1. Update Name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2. Update Marks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3. Update Both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4. Cancel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2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New Marks: 92.5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Marks Updated Successfully!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Current Record: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Name: Ayan B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Marks: 92.50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1. Update Name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2. Update Marks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3. Update Both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4. Cancel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New Name: Ayan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New Marks: 95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Record Updated Successfully!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Current Record: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Name: Ayan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Marks: 95.00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1. Update Name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2. Update Marks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3. Update Both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4. Cancel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4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Update cancelled.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update: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Current Record: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Name: Ayan Shaikh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Marks: 95.00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1. Update Name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2. Update Marks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3. Update Both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4. Cancel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9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choice!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4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delete: abc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Roll No!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delete: -3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Roll No must be greater than 0!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delete: 99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Record Not Found! Try again.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3 wrong attempts. Returning to main menu.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4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Enter Roll No to delete: 28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Record Deleted Successfully!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6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choice!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abc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choice!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12abc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Invalid choice! Enter only one choice.</w:t>
      </w:r>
    </w:p>
    <w:p>
      <w:pPr>
        <w:spacing w:after="40"/>
      </w:pPr>
    </w:p>
    <w:p>
      <w:pPr>
        <w:spacing w:after="0"/>
      </w:pPr>
    </w:p>
    <w:p>
      <w:pPr>
        <w:spacing w:after="0" w:line="240" w:lineRule="auto"/>
      </w:pPr>
      <w:r>
        <w:rPr>
          <w:rFonts w:ascii="Courier New" w:hAnsi="Courier New"/>
          <w:sz w:val="17"/>
        </w:rPr>
        <w:t>Enter your choice: 5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Exiting program...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Assignment – 01 | Fundamentals of Data Structures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